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INTRO_TO_PYTHON_2021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INTRO_TO_PYTHON_2021 | Category: MINING</w:t>
      </w:r>
    </w:p>
    <w:p>
      <w:r>
        <w:rPr>
          <w:sz w:val="22"/>
        </w:rPr>
        <w:t>Upstream: https://github.com/GeoLatinas/intro-to-python-2021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INTRO_TO_PYTHON_2021.</w:t>
      </w:r>
    </w:p>
    <w:p/>
    <w:p>
      <w:r>
        <w:rPr>
          <w:sz w:val="22"/>
        </w:rPr>
        <w:t>(swap) Use: github.com/gemgis/gemgis — Geological data science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INTRO_TO_PYTHON_2021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