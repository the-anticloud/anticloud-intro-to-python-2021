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2026-10-02T10:03:14.755135Z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41e6bb92c61692c84bdca8e3f9811de8f468561854ea9e8cde00a7e981046059 |</w:t>
      </w:r>
    </w:p>
    <w:p>
      <w:r>
        <w:t>| Timestamp UTC | 2026-10-02T10:03:14.755135Z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