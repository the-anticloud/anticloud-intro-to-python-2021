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2026-10-02T10:03:14.075112Z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5a6023cacf32ba4f4e057761e03a61c4ac90702d2f590c64d501d8b9083d37c3 |</w:t>
      </w:r>
    </w:p>
    <w:p>
      <w:r>
        <w:t>| Timestamp UTC | 2026-10-02T10:03:14.075112Z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