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2026-10-02T10:03:12.145126Z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5ab2b90156a739c3a1d3d9026758dab9639852693964b1989ace9aea25a67be5 |</w:t>
      </w:r>
    </w:p>
    <w:p>
      <w:r>
        <w:t>| Timestamp UTC | 2026-10-02T10:03:12.145126Z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