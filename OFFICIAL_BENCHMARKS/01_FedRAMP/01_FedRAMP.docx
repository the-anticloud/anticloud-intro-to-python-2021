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2026-10-02T10:03:11.304456Z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e503af2f07a55c5cbd7308b913a69405e1fa626ef7c19e28ec67895cc34371d7 |</w:t>
      </w:r>
    </w:p>
    <w:p>
      <w:r>
        <w:t>| Timestamp UTC | 2026-10-02T10:03:11.304456Z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