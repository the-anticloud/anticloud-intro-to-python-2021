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2026-10-02T10:03:15.155096Z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ac70ae7743e5213f4dbbf603e3ba7a6b5080f5a7bfdd44ef495fc52ecd9cda25 |</w:t>
      </w:r>
    </w:p>
    <w:p>
      <w:r>
        <w:t>| Timestamp UTC | 2026-10-02T10:03:15.155096Z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