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2026-10-02T10:03:12.550903Z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cbf60d21ced4e8fb903b414861272ee45d3a0c9ed9b48077bbff94f2b6dae308 |</w:t>
      </w:r>
    </w:p>
    <w:p>
      <w:r>
        <w:t>| Timestamp UTC | 2026-10-02T10:03:12.550903Z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