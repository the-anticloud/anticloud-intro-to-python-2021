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2026-10-02T10:03:12.435964Z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28f1df5f114de33589f6662e3b336d5e68f4cf2cca16362f5e5ad1b5b3ad15cb |</w:t>
      </w:r>
    </w:p>
    <w:p>
      <w:r>
        <w:t>| Timestamp UTC | 2026-10-02T10:03:12.435964Z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