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2026-10-02T10:03:14.567138Z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9d18cbf83d20ae449ce0ccdefb4b773edf8aaae25d392d94fbfc82e87ed5991c |</w:t>
      </w:r>
    </w:p>
    <w:p>
      <w:r>
        <w:t>| Timestamp UTC | 2026-10-02T10:03:14.567138Z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