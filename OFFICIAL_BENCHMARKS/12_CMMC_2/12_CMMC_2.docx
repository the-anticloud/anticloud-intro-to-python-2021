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2026-10-02T10:03:13.200060Z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d21387d06465d934f7b94944a585a70eae5899df0049d874e9aeb85d9324a54a |</w:t>
      </w:r>
    </w:p>
    <w:p>
      <w:r>
        <w:t>| Timestamp UTC | 2026-10-02T10:03:13.200060Z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