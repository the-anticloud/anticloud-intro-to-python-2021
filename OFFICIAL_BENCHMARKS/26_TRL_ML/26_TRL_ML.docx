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2026-10-02T10:03:15.447548Z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4db7325abcd18868a191d80e069f478d77864796182111e33171a1ffb23bfdfa |</w:t>
      </w:r>
    </w:p>
    <w:p>
      <w:r>
        <w:t>| Timestamp UTC | 2026-10-02T10:03:15.447548Z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