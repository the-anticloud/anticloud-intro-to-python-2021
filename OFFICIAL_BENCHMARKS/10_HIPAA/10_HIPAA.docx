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2026-10-02T10:03:12.859742Z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d6b234e8d39a7bbadfc35527b3edfa276e1547831ff09236566b1c9056fc383c |</w:t>
      </w:r>
    </w:p>
    <w:p>
      <w:r>
        <w:t>| Timestamp UTC | 2026-10-02T10:03:12.859742Z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