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2026-10-02T10:03:13.320012Z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b5f09d22bd21342f1a4376f5d143a2f31b0e62a49fadec315e4478b5c38fe629 |</w:t>
      </w:r>
    </w:p>
    <w:p>
      <w:r>
        <w:t>| Timestamp UTC | 2026-10-02T10:03:13.320012Z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