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2026-10-02T10:03:13.439462Z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6ae38047f0bd1271f0f92ca9ab875ee1eb887e3c4c37e45d38bf11ac2f537a3e |</w:t>
      </w:r>
    </w:p>
    <w:p>
      <w:r>
        <w:t>| Timestamp UTC | 2026-10-02T10:03:13.439462Z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