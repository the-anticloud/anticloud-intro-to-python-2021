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2026-10-02T10:03:14.242030Z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480135406990b1c041ec0a5a9a8f5afe87a1f703637de4e5e8fd708efa08f65a |</w:t>
      </w:r>
    </w:p>
    <w:p>
      <w:r>
        <w:t>| Timestamp UTC | 2026-10-02T10:03:14.242030Z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