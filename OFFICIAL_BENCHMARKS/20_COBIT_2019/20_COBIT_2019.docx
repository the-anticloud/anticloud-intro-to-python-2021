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2026-10-02T10:03:14.431213Z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4f470149ec7ce73b9c90cd88eb061988780a1978fffccba57c02392641bcc342 |</w:t>
      </w:r>
    </w:p>
    <w:p>
      <w:r>
        <w:t>| Timestamp UTC | 2026-10-02T10:03:14.431213Z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