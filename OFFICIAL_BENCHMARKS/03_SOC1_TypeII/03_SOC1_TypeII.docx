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2026-10-02T10:03:11.844262Z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145eb37b280ec90b02265476b26c1098f75e76b78a1776e0d06efb4ab7b3d852 |</w:t>
      </w:r>
    </w:p>
    <w:p>
      <w:r>
        <w:t>| Timestamp UTC | 2026-10-02T10:03:11.844262Z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