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2026-10-02T10:03:13.662338Z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f1b54765f13d48f80294316464b10d3393b043623e709670920f2dbffb69bb2a |</w:t>
      </w:r>
    </w:p>
    <w:p>
      <w:r>
        <w:t>| Timestamp UTC | 2026-10-02T10:03:13.662338Z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