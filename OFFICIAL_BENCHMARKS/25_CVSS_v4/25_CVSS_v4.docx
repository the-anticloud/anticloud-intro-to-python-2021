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2026-10-02T10:03:15.306014Z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cd6cb758fdc2f427aaff9cf4db74f7877a6606b275ab695d35e0ee4171d154bb |</w:t>
      </w:r>
    </w:p>
    <w:p>
      <w:r>
        <w:t>| Timestamp UTC | 2026-10-02T10:03:15.306014Z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