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2026-10-02T10:03:13.930193Z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0e1d9802ec61c85feb51558bba56d07a2755a03021eb7db21bfc45beceb1ea3a |</w:t>
      </w:r>
    </w:p>
    <w:p>
      <w:r>
        <w:t>| Timestamp UTC | 2026-10-02T10:03:13.930193Z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