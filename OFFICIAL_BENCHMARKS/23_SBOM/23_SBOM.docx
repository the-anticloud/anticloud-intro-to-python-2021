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2026-10-02T10:03:14.955208Z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5ee2dafdc8462490aea0dbf9e91a19eb4c6d9180fe466b81c2abcc5820654f1f |</w:t>
      </w:r>
    </w:p>
    <w:p>
      <w:r>
        <w:t>| Timestamp UTC | 2026-10-02T10:03:14.955208Z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