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2026-10-02T10:03:13.071133Z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90c3a1a8af3d7efdf6efa9c7d92f1d683d047a9b49c0cf7d8744c29e5b34b5af |</w:t>
      </w:r>
    </w:p>
    <w:p>
      <w:r>
        <w:t>| Timestamp UTC | 2026-10-02T10:03:13.071133Z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