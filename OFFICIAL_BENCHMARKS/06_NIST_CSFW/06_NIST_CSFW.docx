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2026-10-02T10:03:12.273070Z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9deafa348ca4312c96d128a1cdb7f71acf1aa0a70627e221c56b8746a7ed535c |</w:t>
      </w:r>
    </w:p>
    <w:p>
      <w:r>
        <w:t>| Timestamp UTC | 2026-10-02T10:03:12.273070Z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