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2026-10-02T10:03:11.978193Z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9136f5aa4708ed28d658da1b0555736b6d2d29286d71f331fc32678fb8dcde1a |</w:t>
      </w:r>
    </w:p>
    <w:p>
      <w:r>
        <w:t>| Timestamp UTC | 2026-10-02T10:03:11.978193Z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