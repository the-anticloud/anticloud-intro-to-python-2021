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2026-10-02T10:03:11.646354Z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5961fc661645b31d4620350242fd26c3cfccd7b7522d5c9aff925bd762cef9ee |</w:t>
      </w:r>
    </w:p>
    <w:p>
      <w:r>
        <w:t>| Timestamp UTC | 2026-10-02T10:03:11.646354Z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