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2026-10-02T10:03:13.797263Z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a52b5c73e5dce2ad43a5719777c38b9a261c49eeebfe2ca16755f014ab28f12d |</w:t>
      </w:r>
    </w:p>
    <w:p>
      <w:r>
        <w:t>| Timestamp UTC | 2026-10-02T10:03:13.797263Z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