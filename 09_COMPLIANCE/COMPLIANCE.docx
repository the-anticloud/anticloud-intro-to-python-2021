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INTRO_TO_PYTHON_2021</w:t>
      </w:r>
    </w:p>
    <w:p/>
    <w:p>
      <w:r>
        <w:rPr>
          <w:sz w:val="22"/>
        </w:rPr>
        <w:t>Upstream: https://github.com/GeoLatinas/intro-to-python-2021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